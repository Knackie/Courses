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Mémo – Internet au quotidien</w:t>
      </w:r>
    </w:p>
    <w:p>
      <w:r>
        <w:t>Ce que nous avons vu ensemble lors du cours :</w:t>
      </w:r>
    </w:p>
    <w:p>
      <w:pPr>
        <w:pStyle w:val="Heading2"/>
      </w:pPr>
      <w:r>
        <w:t>🌤️ Consulter la météo</w:t>
      </w:r>
    </w:p>
    <w:p>
      <w:r>
        <w:t>- Ouvrir Google et taper : météo + nom de la ville</w:t>
        <w:br/>
        <w:t>- Ex : météo Lyon</w:t>
        <w:br/>
        <w:t>- Lire les prévisions, température, pluie, vent…</w:t>
      </w:r>
    </w:p>
    <w:p>
      <w:pPr>
        <w:pStyle w:val="Heading2"/>
      </w:pPr>
      <w:r>
        <w:t>🗺️ Trouver un itinéraire</w:t>
      </w:r>
    </w:p>
    <w:p>
      <w:r>
        <w:t>- Aller sur Google Maps (maps.google.fr)</w:t>
        <w:br/>
        <w:t>- Saisir un point de départ et une destination</w:t>
        <w:br/>
        <w:t>- Choisir le mode de transport (voiture, marche, bus)</w:t>
      </w:r>
    </w:p>
    <w:p>
      <w:pPr>
        <w:pStyle w:val="Heading2"/>
      </w:pPr>
      <w:r>
        <w:t>🍲 Rechercher une recette</w:t>
      </w:r>
    </w:p>
    <w:p>
      <w:r>
        <w:t>- Exemple de site : www.marmiton.org</w:t>
        <w:br/>
        <w:t>- Chercher une recette simple : 'gâteau au yaourt', 'ratatouille'…</w:t>
        <w:br/>
        <w:t>- Lire les étapes et ingrédients</w:t>
      </w:r>
    </w:p>
    <w:p>
      <w:pPr>
        <w:pStyle w:val="Heading2"/>
      </w:pPr>
      <w:r>
        <w:t>🎬 Regarder des vidéos et replay</w:t>
      </w:r>
    </w:p>
    <w:p>
      <w:r>
        <w:t>- Sur YouTube : rechercher un sujet (chanson, reportage, cuisine…)</w:t>
        <w:br/>
        <w:t>- Sur le site d'une chaîne télé (ex : france.tv) pour voir un replay</w:t>
        <w:br/>
        <w:t>- Utiliser pause, plein écran, volume</w:t>
      </w:r>
    </w:p>
    <w:p>
      <w:pPr>
        <w:pStyle w:val="Heading2"/>
      </w:pPr>
      <w:r>
        <w:t>🔍 Attention aux faux sites</w:t>
      </w:r>
    </w:p>
    <w:p>
      <w:r>
        <w:t>- Vérifier l’adresse (URL) : un vrai site finit souvent par .gouv.fr ou .fr</w:t>
        <w:br/>
        <w:t>- Chercher le cadenas 🔒 et https://</w:t>
        <w:br/>
        <w:t>- Ne jamais cliquer sur des promesses trop belles pour être vraies !</w:t>
      </w:r>
    </w:p>
    <w:p>
      <w:pPr>
        <w:pStyle w:val="Heading2"/>
      </w:pPr>
      <w:r>
        <w:t>🧠 Exercice d’esprit critique</w:t>
      </w:r>
    </w:p>
    <w:p>
      <w:r>
        <w:t>- On a regardé une vidéo qui semblait incroyable</w:t>
        <w:br/>
        <w:t>- Posez-vous toujours la question : est-ce crédible ?</w:t>
        <w:br/>
        <w:t>- En cas de doute, parlez-en autour de vous ou cherchez une autre source</w:t>
      </w:r>
    </w:p>
    <w:p>
      <w:pPr>
        <w:pStyle w:val="Heading2"/>
      </w:pPr>
      <w:r>
        <w:t>🔐 Tester un mot de passe (fictif !)</w:t>
      </w:r>
    </w:p>
    <w:p>
      <w:r>
        <w:t>- Site utile : https://bitwarden.com/password-strength/</w:t>
        <w:br/>
        <w:t>- Un bon mot de passe contient : majuscules, chiffres, symboles</w:t>
        <w:br/>
        <w:t>- Ex : Soleil2024! ou MonChien#35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